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sz w:val="32"/>
        </w:rPr>
        <w:t>1. Введение</w:t>
      </w:r>
    </w:p>
    <w:p>
      <w:pPr/>
      <w:r>
        <w:rPr>
          <w:rFonts w:ascii="Calibri" w:hAnsi="Calibri" w:eastAsia="Calibri"/>
          <w:b w:val="0"/>
          <w:sz w:val="24"/>
        </w:rPr>
        <w:t>Этот документ подготовлен как пример неаккуратного форматирования Word.</w:t>
      </w:r>
    </w:p>
    <w:p>
      <w:pPr/>
      <w:r>
        <w:rPr>
          <w:rFonts w:ascii="Calibri" w:hAnsi="Calibri" w:eastAsia="Calibri"/>
          <w:b w:val="0"/>
          <w:sz w:val="24"/>
        </w:rPr>
        <w:t>Дата подготовки: 24.05.2026</w:t>
      </w:r>
    </w:p>
    <w:p>
      <w:pPr/>
      <w:r>
        <w:rPr>
          <w:rFonts w:ascii="Calibri" w:hAnsi="Calibri" w:eastAsia="Calibri"/>
          <w:b w:val="0"/>
          <w:sz w:val="24"/>
        </w:rPr>
        <w:t>Ответственный: Иван Петров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1.1. Цель документа</w:t>
      </w:r>
    </w:p>
    <w:p>
      <w:pPr/>
      <w:r>
        <w:rPr>
          <w:rFonts w:ascii="Calibri" w:hAnsi="Calibri" w:eastAsia="Calibri"/>
          <w:b w:val="0"/>
          <w:sz w:val="24"/>
        </w:rPr>
        <w:t>Нужно показать, что блок очищает лишние пробелы, заменяет табуляции и приводит текст к единому виду.</w:t>
      </w:r>
    </w:p>
    <w:p>
      <w:pPr/>
      <w:r>
        <w:rPr>
          <w:rFonts w:ascii="Calibri" w:hAnsi="Calibri" w:eastAsia="Calibri"/>
          <w:b w:val="0"/>
          <w:sz w:val="24"/>
        </w:rPr>
        <w:t>Организация-заказчик: ООО Тест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Содержание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sz w:val="24"/>
              </w:rPr>
              <w:t>Раздел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sz w:val="24"/>
              </w:rPr>
              <w:t>Статус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Проверка файла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Готово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Файл найден и открыт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Очистка текста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В работе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Есть лишние пробелы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Замена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Ожидает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24.05.2026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sz w:val="32"/>
        </w:rPr>
        <w:t>Заключение</w:t>
      </w:r>
    </w:p>
    <w:p>
      <w:r>
        <w:rPr>
          <w:rFonts w:ascii="Calibri" w:hAnsi="Calibri" w:eastAsia="Calibri"/>
          <w:b w:val="0"/>
          <w:sz w:val="24"/>
        </w:rPr>
        <w:t>После обработки документ должен стать единообразным и пригодным для сдачи.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